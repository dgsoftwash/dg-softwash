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5C"/>
        </w:rPr>
        <w:t>D&amp;G Soft Wash — Business Plan</w:t>
      </w:r>
    </w:p>
    <w:p>
      <w:pPr>
        <w:jc w:val="center"/>
      </w:pPr>
      <w:r>
        <w:rPr>
          <w:i/>
          <w:color w:val="555555"/>
          <w:sz w:val="28"/>
        </w:rPr>
        <w:t>"Integrity You Can See"</w:t>
      </w:r>
    </w:p>
    <w:p>
      <w:pPr>
        <w:jc w:val="center"/>
      </w:pPr>
      <w:r>
        <w:rPr>
          <w:color w:val="555555"/>
          <w:sz w:val="20"/>
        </w:rPr>
        <w:t>Veteran Owned &amp; Operated | Hampton Roads, Virginia Area</w:t>
        <w:br/>
        <w:t>Phone: (757) 525-9508 | Email: dgsoftwash@yahoo.com</w:t>
      </w:r>
    </w:p>
    <w:p>
      <w:pPr>
        <w:pStyle w:val="Heading1"/>
      </w:pPr>
      <w:r>
        <w:rPr>
          <w:color w:val="1A3A5C"/>
        </w:rPr>
        <w:t>1. Executive Summary</w:t>
      </w:r>
    </w:p>
    <w:p>
      <w:r>
        <w:t>D&amp;G Soft Wash is a veteran-owned and operated exterior cleaning company specializing in low-pressure soft washing for residential and commercial properties. Based in the Hampton Roads, Virginia area, the business differentiates itself through fixed upfront pricing, eco-friendly biodegradable solutions, and a 100% satisfaction guarantee. The soft wash method kills mold and algae at the root, delivering results that last 4–6x longer than traditional pressure washing — creating a strong value proposition for repeat customers.</w:t>
      </w:r>
    </w:p>
    <w:p>
      <w:pPr>
        <w:pStyle w:val="Heading1"/>
      </w:pPr>
      <w:r>
        <w:rPr>
          <w:color w:val="1A3A5C"/>
        </w:rPr>
        <w:t>2. Company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 w:val="clear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4320"/>
            <w:shd w:fill="1a3a5c" w:val="clear"/>
          </w:tcPr>
          <w:p>
            <w:r>
              <w:rPr>
                <w:b/>
                <w:color w:val="FFFFFF"/>
                <w:sz w:val="20"/>
              </w:rPr>
              <w:t>Information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Legal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D&amp;G Soft Wash</w:t>
            </w:r>
          </w:p>
        </w:tc>
      </w:tr>
      <w:tr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Service-based small business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Ownership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Veteran owned &amp; operated</w:t>
            </w:r>
          </w:p>
        </w:tc>
      </w:tr>
      <w:tr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Licensed and insured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Serving the greater Hampton Roads metro area and surrounding communities</w:t>
            </w:r>
          </w:p>
        </w:tc>
      </w:tr>
      <w:tr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Hours</w:t>
            </w:r>
          </w:p>
        </w:tc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Mon–Fri 8am–6pm, Sat 9am–4pm, Sun Closed</w:t>
            </w:r>
          </w:p>
        </w:tc>
      </w:tr>
    </w:tbl>
    <w:p/>
    <w:p>
      <w:pPr>
        <w:pStyle w:val="Heading1"/>
      </w:pPr>
      <w:r>
        <w:rPr>
          <w:color w:val="1A3A5C"/>
        </w:rPr>
        <w:t>3. Mission Statement</w:t>
      </w:r>
    </w:p>
    <w:p>
      <w:r>
        <w:t>To provide professional, safe, and effective exterior cleaning services with military-grade precision, discipline, and integrity — restoring property beauty while protecting surfaces, landscaping, and the environment.</w:t>
      </w:r>
    </w:p>
    <w:p>
      <w:pPr>
        <w:pStyle w:val="Heading1"/>
      </w:pPr>
      <w:r>
        <w:rPr>
          <w:color w:val="1A3A5C"/>
        </w:rPr>
        <w:t>4. Services &amp; Pricing</w:t>
      </w:r>
    </w:p>
    <w:p>
      <w:pPr>
        <w:pStyle w:val="Heading2"/>
      </w:pPr>
      <w:r>
        <w:rPr>
          <w:color w:val="1A3A5C"/>
        </w:rPr>
        <w:t>Residential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Base Price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House Soft Washing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Rancher / Single 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$350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Single Family (Two Story)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$575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Plus+ (Large / Multi-Story)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$805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Deck Soft Washing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Little Deck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$75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 Deck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$115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Large / Big Deck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$150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Fence Soft Washing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Standard (1/4 Acre)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$100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Large (1/2 Acre)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$175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Extra Large (1/2 Acre+)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Call for estimate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RV Washing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Short Bus RV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$75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 Bumper Pull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$125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Big Boy 5th Wheel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$200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Boat Cleaning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20ft or Less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$75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21ft–26ft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$115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26ft+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Call for estimate</w:t>
            </w:r>
          </w:p>
        </w:tc>
      </w:tr>
    </w:tbl>
    <w:p/>
    <w:p>
      <w:pPr>
        <w:pStyle w:val="Heading2"/>
      </w:pPr>
      <w:r>
        <w:rPr>
          <w:color w:val="1A3A5C"/>
        </w:rPr>
        <w:t>House Wash Add-Ons (scales by home size)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 w:val="clear"/>
          </w:tcPr>
          <w:p>
            <w:r>
              <w:rPr>
                <w:b/>
                <w:color w:val="FFFFFF"/>
                <w:sz w:val="20"/>
              </w:rPr>
              <w:t>Add-On</w:t>
            </w:r>
          </w:p>
        </w:tc>
        <w:tc>
          <w:tcPr>
            <w:tcW w:type="dxa" w:w="2160"/>
            <w:shd w:fill="1a3a5c" w:val="clear"/>
          </w:tcPr>
          <w:p>
            <w:r>
              <w:rPr>
                <w:b/>
                <w:color w:val="FFFFFF"/>
                <w:sz w:val="20"/>
              </w:rPr>
              <w:t>Rancher</w:t>
            </w:r>
          </w:p>
        </w:tc>
        <w:tc>
          <w:tcPr>
            <w:tcW w:type="dxa" w:w="2160"/>
            <w:shd w:fill="1a3a5c" w:val="clear"/>
          </w:tcPr>
          <w:p>
            <w:r>
              <w:rPr>
                <w:b/>
                <w:color w:val="FFFFFF"/>
                <w:sz w:val="20"/>
              </w:rPr>
              <w:t>Two Story</w:t>
            </w:r>
          </w:p>
        </w:tc>
        <w:tc>
          <w:tcPr>
            <w:tcW w:type="dxa" w:w="2160"/>
            <w:shd w:fill="1a3a5c" w:val="clear"/>
          </w:tcPr>
          <w:p>
            <w:r>
              <w:rPr>
                <w:b/>
                <w:color w:val="FFFFFF"/>
                <w:sz w:val="20"/>
              </w:rPr>
              <w:t>Plus+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Roof Wash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+$125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+$225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+$400</w:t>
            </w:r>
          </w:p>
        </w:tc>
      </w:tr>
      <w:tr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Driveway Hot Wash</w:t>
            </w:r>
          </w:p>
        </w:tc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+$75</w:t>
            </w:r>
          </w:p>
        </w:tc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+$75</w:t>
            </w:r>
          </w:p>
        </w:tc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+$125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Driveway Heavy Stain (Peroxide/Degreaser)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+$125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+$125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+$175</w:t>
            </w:r>
          </w:p>
        </w:tc>
      </w:tr>
      <w:tr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UV Protectant</w:t>
            </w:r>
          </w:p>
        </w:tc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+$25</w:t>
            </w:r>
          </w:p>
        </w:tc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+$65</w:t>
            </w:r>
          </w:p>
        </w:tc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+$100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Streak-Free Window Cleaning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+$85</w:t>
            </w:r>
          </w:p>
        </w:tc>
      </w:tr>
    </w:tbl>
    <w:p/>
    <w:p>
      <w:pPr>
        <w:pStyle w:val="Heading2"/>
      </w:pPr>
      <w:r>
        <w:rPr>
          <w:color w:val="1A3A5C"/>
        </w:rPr>
        <w:t>RV Add-Ons (scales by RV size)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 w:val="clear"/>
          </w:tcPr>
          <w:p>
            <w:r>
              <w:rPr>
                <w:b/>
                <w:color w:val="FFFFFF"/>
                <w:sz w:val="20"/>
              </w:rPr>
              <w:t>Add-On</w:t>
            </w:r>
          </w:p>
        </w:tc>
        <w:tc>
          <w:tcPr>
            <w:tcW w:type="dxa" w:w="2160"/>
            <w:shd w:fill="1a3a5c" w:val="clear"/>
          </w:tcPr>
          <w:p>
            <w:r>
              <w:rPr>
                <w:b/>
                <w:color w:val="FFFFFF"/>
                <w:sz w:val="20"/>
              </w:rPr>
              <w:t>Short Bus</w:t>
            </w:r>
          </w:p>
        </w:tc>
        <w:tc>
          <w:tcPr>
            <w:tcW w:type="dxa" w:w="2160"/>
            <w:shd w:fill="1a3a5c" w:val="clear"/>
          </w:tcPr>
          <w:p>
            <w:r>
              <w:rPr>
                <w:b/>
                <w:color w:val="FFFFFF"/>
                <w:sz w:val="20"/>
              </w:rPr>
              <w:t>Medium Bumper Pull</w:t>
            </w:r>
          </w:p>
        </w:tc>
        <w:tc>
          <w:tcPr>
            <w:tcW w:type="dxa" w:w="2160"/>
            <w:shd w:fill="1a3a5c" w:val="clear"/>
          </w:tcPr>
          <w:p>
            <w:r>
              <w:rPr>
                <w:b/>
                <w:color w:val="FFFFFF"/>
                <w:sz w:val="20"/>
              </w:rPr>
              <w:t>5th Wheel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UV Protectant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+$50</w:t>
            </w:r>
          </w:p>
        </w:tc>
      </w:tr>
      <w:tr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Streak-Free Window Cleaning</w:t>
            </w:r>
          </w:p>
        </w:tc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+$20</w:t>
            </w:r>
          </w:p>
        </w:tc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+$35</w:t>
            </w:r>
          </w:p>
        </w:tc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+$50</w:t>
            </w:r>
          </w:p>
        </w:tc>
      </w:tr>
    </w:tbl>
    <w:p/>
    <w:p>
      <w:pPr>
        <w:pStyle w:val="Heading2"/>
      </w:pPr>
      <w:r>
        <w:rPr>
          <w:color w:val="1A3A5C"/>
        </w:rPr>
        <w:t>Commercial &amp; Specialty Services (Estimate Required)</w:t>
      </w:r>
    </w:p>
    <w:p>
      <w:r>
        <w:t>Commercial Soft Washing: Storefronts, office buildings, restaurants, apartment complexes, HOA communities</w:t>
      </w:r>
    </w:p>
    <w:p>
      <w:r>
        <w:t>Heavy Equipment Cleaning: Excavators, backhoes, tractors, skid steers, dump trucks, trailers, forklifts, fleet vehicles (peroxide/degreaser hot wash)</w:t>
      </w:r>
    </w:p>
    <w:p>
      <w:pPr>
        <w:pStyle w:val="Heading2"/>
      </w:pPr>
      <w:r>
        <w:rPr>
          <w:color w:val="1A3A5C"/>
        </w:rPr>
        <w:t>Discount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Discount</w:t>
            </w:r>
          </w:p>
        </w:tc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Cash Payment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 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Applied at time of service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Return Customer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10% off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Automatic for repeat bookings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Multi-Service Bundle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 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Automatic when booking 2+ services</w:t>
            </w:r>
          </w:p>
        </w:tc>
      </w:tr>
    </w:tbl>
    <w:p/>
    <w:p>
      <w:r>
        <w:t>Discounts are stackable — up to 30% off when all three apply.</w:t>
      </w:r>
    </w:p>
    <w:p>
      <w:r>
        <w:br w:type="page"/>
      </w:r>
    </w:p>
    <w:p>
      <w:pPr>
        <w:pStyle w:val="Heading1"/>
      </w:pPr>
      <w:r>
        <w:rPr>
          <w:color w:val="1A3A5C"/>
        </w:rPr>
        <w:t>5. Revenue Analysis</w:t>
      </w:r>
    </w:p>
    <w:p>
      <w:pPr>
        <w:pStyle w:val="Heading2"/>
      </w:pPr>
      <w:r>
        <w:rPr>
          <w:color w:val="1A3A5C"/>
        </w:rPr>
        <w:t>Average Ticket Projections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320"/>
            <w:shd w:fill="1a3a5c" w:val="clear"/>
          </w:tcPr>
          <w:p>
            <w:r>
              <w:rPr>
                <w:b/>
                <w:color w:val="FFFFFF"/>
                <w:sz w:val="20"/>
              </w:rPr>
              <w:t>Revenue per Job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Minimum (Little Deck only)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$75</w:t>
            </w:r>
          </w:p>
        </w:tc>
      </w:tr>
      <w:tr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Rancher house wash, basic</w:t>
            </w:r>
          </w:p>
        </w:tc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$350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Rancher house wash + roof + driveway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$550</w:t>
            </w:r>
          </w:p>
        </w:tc>
      </w:tr>
      <w:tr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Two-story full package (house + roof + driveway + windows)</w:t>
            </w:r>
          </w:p>
        </w:tc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$935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Plus+ full package (all add-ons)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$1,415</w:t>
            </w:r>
          </w:p>
        </w:tc>
      </w:tr>
      <w:tr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RV + boat combo</w:t>
            </w:r>
          </w:p>
        </w:tc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$150 – $315</w:t>
            </w:r>
          </w:p>
        </w:tc>
      </w:tr>
    </w:tbl>
    <w:p/>
    <w:p>
      <w:r>
        <w:rPr>
          <w:b/>
        </w:rPr>
        <w:t>Estimated average residential ticket: $450–$650</w:t>
      </w:r>
    </w:p>
    <w:p>
      <w:r>
        <w:t>(Assuming most customers add at least one add-on)</w:t>
      </w:r>
    </w:p>
    <w:p>
      <w:pPr>
        <w:pStyle w:val="Heading2"/>
      </w:pPr>
      <w:r>
        <w:rPr>
          <w:color w:val="1A3A5C"/>
        </w:rPr>
        <w:t>Annual Revenue Scenarios (50 Working Weeks)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Jobs/Week</w:t>
            </w:r>
          </w:p>
        </w:tc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Avg. Ticket</w:t>
            </w:r>
          </w:p>
        </w:tc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Gross Annual Revenue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$100,000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$550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$165,000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$600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$240,000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$600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$300,000</w:t>
            </w:r>
          </w:p>
        </w:tc>
      </w:tr>
    </w:tbl>
    <w:p/>
    <w:p>
      <w:pPr>
        <w:pStyle w:val="Heading1"/>
      </w:pPr>
      <w:r>
        <w:rPr>
          <w:color w:val="1A3A5C"/>
        </w:rPr>
        <w:t>6. Target Market</w:t>
      </w:r>
    </w:p>
    <w:p>
      <w:pPr>
        <w:pStyle w:val="Heading2"/>
      </w:pPr>
      <w:r>
        <w:rPr>
          <w:color w:val="1A3A5C"/>
        </w:rPr>
        <w:t>Primary Market</w:t>
      </w:r>
    </w:p>
    <w:p>
      <w:pPr>
        <w:pStyle w:val="ListBullet"/>
      </w:pPr>
      <w:r>
        <w:t>Residential homeowners in the Hampton Roads, VA metro area</w:t>
      </w:r>
    </w:p>
    <w:p>
      <w:pPr>
        <w:pStyle w:val="ListBullet"/>
      </w:pPr>
      <w:r>
        <w:t>Homeowners with vinyl siding, brick, stucco exteriors</w:t>
      </w:r>
    </w:p>
    <w:p>
      <w:pPr>
        <w:pStyle w:val="ListBullet"/>
      </w:pPr>
      <w:r>
        <w:t>Homeowners preparing to sell (curb appeal)</w:t>
      </w:r>
    </w:p>
    <w:p>
      <w:pPr>
        <w:pStyle w:val="ListBullet"/>
      </w:pPr>
      <w:r>
        <w:t>HOA communities with appearance standards</w:t>
      </w:r>
    </w:p>
    <w:p>
      <w:pPr>
        <w:pStyle w:val="Heading2"/>
      </w:pPr>
      <w:r>
        <w:rPr>
          <w:color w:val="1A3A5C"/>
        </w:rPr>
        <w:t>Secondary Markets</w:t>
      </w:r>
    </w:p>
    <w:p>
      <w:pPr>
        <w:pStyle w:val="ListBullet"/>
      </w:pPr>
      <w:r>
        <w:t>RV and boat owners — Hampton Roads has a large boating/RV community due to coastal proximity and military bases</w:t>
      </w:r>
    </w:p>
    <w:p>
      <w:pPr>
        <w:pStyle w:val="ListBullet"/>
      </w:pPr>
      <w:r>
        <w:t>Commercial property owners and managers — storefronts, restaurants, office buildings, apartment complexes</w:t>
      </w:r>
    </w:p>
    <w:p>
      <w:pPr>
        <w:pStyle w:val="ListBullet"/>
      </w:pPr>
      <w:r>
        <w:t>Construction and agricultural companies — heavy equipment cleaning</w:t>
      </w:r>
    </w:p>
    <w:p>
      <w:pPr>
        <w:pStyle w:val="Heading2"/>
      </w:pPr>
      <w:r>
        <w:rPr>
          <w:color w:val="1A3A5C"/>
        </w:rPr>
        <w:t>Customer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 w:val="clear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1a3a5c" w:val="clear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 Range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35–65+</w:t>
            </w:r>
          </w:p>
        </w:tc>
      </w:tr>
      <w:tr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Household Income</w:t>
            </w:r>
          </w:p>
        </w:tc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$60,000+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Values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Quality, professionalism, supporting veteran-owned businesses</w:t>
            </w:r>
          </w:p>
        </w:tc>
      </w:tr>
      <w:tr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Preference</w:t>
            </w:r>
          </w:p>
        </w:tc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Transparent, fixed pricing over surprise invoices</w:t>
            </w:r>
          </w:p>
        </w:tc>
      </w:tr>
    </w:tbl>
    <w:p/>
    <w:p>
      <w:pPr>
        <w:pStyle w:val="Heading1"/>
      </w:pPr>
      <w:r>
        <w:rPr>
          <w:color w:val="1A3A5C"/>
        </w:rPr>
        <w:t>7. Competitive Advantages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 w:val="clear"/>
          </w:tcPr>
          <w:p>
            <w:r>
              <w:rPr>
                <w:b/>
                <w:color w:val="FFFFFF"/>
                <w:sz w:val="20"/>
              </w:rPr>
              <w:t>Advantage</w:t>
            </w:r>
          </w:p>
        </w:tc>
        <w:tc>
          <w:tcPr>
            <w:tcW w:type="dxa" w:w="4320"/>
            <w:shd w:fill="1a3a5c" w:val="clear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Veteran Owned &amp; Operated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Strong differentiator in Hampton Roads (Norfolk Naval Station, Joint Base Langley-Eustis, Fort Gregg-Adams). Military families actively seek veteran-owned businesses.</w:t>
            </w:r>
          </w:p>
        </w:tc>
      </w:tr>
      <w:tr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Fixed Upfront Pricing</w:t>
            </w:r>
          </w:p>
        </w:tc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Most competitors require on-site estimates. D&amp;G's transparent pricing reduces friction and speeds up booking.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Soft Wash vs. Pressure Washing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Results last 4–6x longer because soft washing kills organisms at the root rather than just blasting the surface.</w:t>
            </w:r>
          </w:p>
        </w:tc>
      </w:tr>
      <w:tr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Eco-Friendly Solutions</w:t>
            </w:r>
          </w:p>
        </w:tc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Biodegradable products safe for landscaping, pets, and families.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Satisfaction Guarantee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100% satisfaction guarantee reduces purchase risk for new customers.</w:t>
            </w:r>
          </w:p>
        </w:tc>
      </w:tr>
      <w:tr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Stackable Discounts</w:t>
            </w:r>
          </w:p>
        </w:tc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Cash, return customer, and multi-service discounts (up to 30%) incentivize loyalty and larger orders.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A5C"/>
        </w:rPr>
        <w:t>8. Marketing Strategy</w:t>
      </w:r>
    </w:p>
    <w:p>
      <w:pPr>
        <w:pStyle w:val="Heading2"/>
      </w:pPr>
      <w:r>
        <w:rPr>
          <w:color w:val="1A3A5C"/>
        </w:rPr>
        <w:t>Current Assets</w:t>
      </w:r>
    </w:p>
    <w:p>
      <w:pPr>
        <w:pStyle w:val="ListBullet"/>
      </w:pPr>
      <w:r>
        <w:t>Professional website with online price calculator, gallery, service details, and contact form</w:t>
      </w:r>
    </w:p>
    <w:p>
      <w:pPr>
        <w:pStyle w:val="ListBullet"/>
      </w:pPr>
      <w:r>
        <w:t>Direct phone booking: (757) 525-9508</w:t>
      </w:r>
    </w:p>
    <w:p>
      <w:pPr>
        <w:pStyle w:val="Heading2"/>
      </w:pPr>
      <w:r>
        <w:rPr>
          <w:color w:val="1A3A5C"/>
        </w:rPr>
        <w:t>Growth Channels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Immediate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Business Profile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Claim and optimize for "soft washing near me." Collect reviews from every customer.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Immediate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Facebook &amp; Instagram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Post before/after photos. Visual transformations are extremely shareable.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Immediate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Nextdoor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High-value platform for local home services.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Immediate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Yard Signs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Place at job sites (with permission) during and after work.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Medium-Term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Target: "soft wash house [city]," "roof cleaning near me," "driveway cleaning [city]"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Medium-Term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Referral Program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Return customer discount + referral bonus ($25 off for both parties).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Medium-Term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Vehicle Wrap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Turns work vehicle into a mobile billboard.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Medium-Term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Seasonal Promotions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Spring cleaning specials, pre-holiday curb appeal packages.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Long-Term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HOA &amp; Property Mgmt Contracts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Recurring revenue from multi-unit properties.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Long-Term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Commercial Contracts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Quarterly or semi-annual cleaning agreements.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Long-Term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Fleet/Equipment Contracts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Recurring cleaning for construction companies.</w:t>
            </w:r>
          </w:p>
        </w:tc>
      </w:tr>
    </w:tbl>
    <w:p/>
    <w:p>
      <w:pPr>
        <w:pStyle w:val="Heading1"/>
      </w:pPr>
      <w:r>
        <w:rPr>
          <w:color w:val="1A3A5C"/>
        </w:rPr>
        <w:t>9. Operations</w:t>
      </w:r>
    </w:p>
    <w:p>
      <w:pPr>
        <w:pStyle w:val="Heading2"/>
      </w:pPr>
      <w:r>
        <w:rPr>
          <w:color w:val="1A3A5C"/>
        </w:rPr>
        <w:t>Equipment &amp; Supplies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a3a5c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Soft wash system (12V pump, tanks, hoses, nozzles)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Primary cleaning equipment</w:t>
            </w:r>
          </w:p>
        </w:tc>
      </w:tr>
      <w:tr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Hot water unit</w:t>
            </w:r>
          </w:p>
        </w:tc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Driveway and equipment work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 (sodium hypochlorite) &amp; surfactant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Primary cleaning chemicals</w:t>
            </w:r>
          </w:p>
        </w:tc>
      </w:tr>
      <w:tr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Peroxide / degreaser</w:t>
            </w:r>
          </w:p>
        </w:tc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Heavy equipment and stain work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UV protectant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Surface protection add-on</w:t>
            </w:r>
          </w:p>
        </w:tc>
      </w:tr>
      <w:tr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Window cleaning supplies</w:t>
            </w:r>
          </w:p>
        </w:tc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Streak-free window add-on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 neutralizer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Plant protection (included every house wash)</w:t>
            </w:r>
          </w:p>
        </w:tc>
      </w:tr>
      <w:tr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Work truck / trailer</w:t>
            </w:r>
          </w:p>
        </w:tc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Transport and mobile operations</w:t>
            </w:r>
          </w:p>
        </w:tc>
      </w:tr>
    </w:tbl>
    <w:p/>
    <w:p>
      <w:pPr>
        <w:pStyle w:val="Heading2"/>
      </w:pPr>
      <w:r>
        <w:rPr>
          <w:color w:val="1A3A5C"/>
        </w:rPr>
        <w:t>Typical Job Workflow</w:t>
      </w:r>
    </w:p>
    <w:p>
      <w:r>
        <w:t>1. Customer books via phone or website contact form</w:t>
      </w:r>
    </w:p>
    <w:p>
      <w:r>
        <w:t>2. Fixed-price service — no on-site estimate needed (except commercial, heavy equipment, large boats)</w:t>
      </w:r>
    </w:p>
    <w:p>
      <w:r>
        <w:t>3. Arrive on scheduled day, prep site (cover plants, wet landscaping)</w:t>
      </w:r>
    </w:p>
    <w:p>
      <w:r>
        <w:t>4. Apply soft wash solution, allow dwell time, rinse</w:t>
      </w:r>
    </w:p>
    <w:p>
      <w:r>
        <w:t>5. Apply SH neutralizer for plant protection</w:t>
      </w:r>
    </w:p>
    <w:p>
      <w:r>
        <w:t>6. Apply UV protectant if purchased</w:t>
      </w:r>
    </w:p>
    <w:p>
      <w:r>
        <w:t>7. Clean windows if purchased</w:t>
      </w:r>
    </w:p>
    <w:p>
      <w:r>
        <w:t>8. Walkthrough and collect payment (cash discount incentivized)</w:t>
      </w:r>
    </w:p>
    <w:p>
      <w:pPr>
        <w:pStyle w:val="Heading2"/>
      </w:pPr>
      <w:r>
        <w:rPr>
          <w:color w:val="1A3A5C"/>
        </w:rPr>
        <w:t>Capacity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 w:val="clear"/>
          </w:tcPr>
          <w:p>
            <w:r>
              <w:rPr>
                <w:b/>
                <w:color w:val="FFFFFF"/>
                <w:sz w:val="20"/>
              </w:rPr>
              <w:t>Staffing</w:t>
            </w:r>
          </w:p>
        </w:tc>
        <w:tc>
          <w:tcPr>
            <w:tcW w:type="dxa" w:w="2160"/>
            <w:shd w:fill="1a3a5c" w:val="clear"/>
          </w:tcPr>
          <w:p>
            <w:r>
              <w:rPr>
                <w:b/>
                <w:color w:val="FFFFFF"/>
                <w:sz w:val="20"/>
              </w:rPr>
              <w:t>Daily Capacity</w:t>
            </w:r>
          </w:p>
        </w:tc>
        <w:tc>
          <w:tcPr>
            <w:tcW w:type="dxa" w:w="2160"/>
            <w:shd w:fill="1a3a5c" w:val="clear"/>
          </w:tcPr>
          <w:p>
            <w:r>
              <w:rPr>
                <w:b/>
                <w:color w:val="FFFFFF"/>
                <w:sz w:val="20"/>
              </w:rPr>
              <w:t>Weekly Capacity</w:t>
            </w:r>
          </w:p>
        </w:tc>
        <w:tc>
          <w:tcPr>
            <w:tcW w:type="dxa" w:w="2160"/>
            <w:shd w:fill="1a3a5c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Solo operator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1–2 jobs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4–8 jobs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With one helper</w:t>
            </w:r>
          </w:p>
        </w:tc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2–3 jobs</w:t>
            </w:r>
          </w:p>
        </w:tc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10–15 jobs</w:t>
            </w:r>
          </w:p>
        </w:tc>
        <w:tc>
          <w:tcPr>
            <w:tcW w:type="dxa" w:w="2160"/>
            <w:shd w:fill="f4f4f4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Peak season (Mar–Oct)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Higher volume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Focus on residential</w:t>
            </w:r>
          </w:p>
        </w:tc>
      </w:tr>
      <w:tr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Off season (Nov–Feb)</w:t>
            </w:r>
          </w:p>
        </w:tc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Reduced volume</w:t>
            </w:r>
          </w:p>
        </w:tc>
        <w:tc>
          <w:tcPr>
            <w:tcW w:type="dxa" w:w="2160"/>
            <w:shd w:fill="f4f4f4" w:val="clear"/>
          </w:tcPr>
          <w:p>
            <w:r>
              <w:rPr>
                <w:sz w:val="20"/>
              </w:rPr>
              <w:t>Focus on commercial/equipment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A5C"/>
        </w:rPr>
        <w:t>10. Financial Projections (Year 1)</w:t>
      </w:r>
    </w:p>
    <w:p>
      <w:pPr>
        <w:pStyle w:val="Heading2"/>
      </w:pPr>
      <w:r>
        <w:rPr>
          <w:color w:val="1A3A5C"/>
        </w:rPr>
        <w:t>Estimated Annual Operating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Low Estimate</w:t>
            </w:r>
          </w:p>
        </w:tc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High Estimate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Equipment &amp; maintenance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$3,000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$5,000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Chemical supplies (SH, surfactant, peroxide, etc.)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$4,000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$8,000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Fuel / vehicle costs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$4,000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$6,000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Insurance (general liability)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$1,500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$3,000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Marketing (ads, signs, vehicle wrap)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$5,000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Website hosting &amp; domain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$200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$500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Miscellaneous (licenses, phone, supplies)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$2,000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TOTAL ESTIMATED EXPENSES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$15,700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$29,500</w:t>
            </w:r>
          </w:p>
        </w:tc>
      </w:tr>
    </w:tbl>
    <w:p/>
    <w:p>
      <w:pPr>
        <w:pStyle w:val="Heading2"/>
      </w:pPr>
      <w:r>
        <w:rPr>
          <w:color w:val="1A3A5C"/>
        </w:rPr>
        <w:t>Year 1 Profit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3a5c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440"/>
            <w:shd w:fill="1a3a5c" w:val="clear"/>
          </w:tcPr>
          <w:p>
            <w:r>
              <w:rPr>
                <w:b/>
                <w:color w:val="FFFFFF"/>
                <w:sz w:val="20"/>
              </w:rPr>
              <w:t>Jobs/Week</w:t>
            </w:r>
          </w:p>
        </w:tc>
        <w:tc>
          <w:tcPr>
            <w:tcW w:type="dxa" w:w="1440"/>
            <w:shd w:fill="1a3a5c" w:val="clear"/>
          </w:tcPr>
          <w:p>
            <w:r>
              <w:rPr>
                <w:b/>
                <w:color w:val="FFFFFF"/>
                <w:sz w:val="20"/>
              </w:rPr>
              <w:t>Avg. Ticket</w:t>
            </w:r>
          </w:p>
        </w:tc>
        <w:tc>
          <w:tcPr>
            <w:tcW w:type="dxa" w:w="1440"/>
            <w:shd w:fill="1a3a5c" w:val="clear"/>
          </w:tcPr>
          <w:p>
            <w:r>
              <w:rPr>
                <w:b/>
                <w:color w:val="FFFFFF"/>
                <w:sz w:val="20"/>
              </w:rPr>
              <w:t>Gross Revenue</w:t>
            </w:r>
          </w:p>
        </w:tc>
        <w:tc>
          <w:tcPr>
            <w:tcW w:type="dxa" w:w="1440"/>
            <w:shd w:fill="1a3a5c" w:val="clear"/>
          </w:tcPr>
          <w:p>
            <w:r>
              <w:rPr>
                <w:b/>
                <w:color w:val="FFFFFF"/>
                <w:sz w:val="20"/>
              </w:rPr>
              <w:t>Est. Expenses</w:t>
            </w:r>
          </w:p>
        </w:tc>
        <w:tc>
          <w:tcPr>
            <w:tcW w:type="dxa" w:w="1440"/>
            <w:shd w:fill="1a3a5c" w:val="clear"/>
          </w:tcPr>
          <w:p>
            <w:r>
              <w:rPr>
                <w:b/>
                <w:color w:val="FFFFFF"/>
                <w:sz w:val="20"/>
              </w:rPr>
              <w:t>Net Profit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Conservative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$475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$95,000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$75,000</w:t>
            </w:r>
          </w:p>
        </w:tc>
      </w:tr>
      <w:tr>
        <w:tc>
          <w:tcPr>
            <w:tcW w:type="dxa" w:w="1440"/>
            <w:shd w:fill="f4f4f4" w:val="clear"/>
          </w:tcPr>
          <w:p>
            <w:r>
              <w:rPr>
                <w:sz w:val="20"/>
              </w:rPr>
              <w:t>Moderate</w:t>
            </w:r>
          </w:p>
        </w:tc>
        <w:tc>
          <w:tcPr>
            <w:tcW w:type="dxa" w:w="1440"/>
            <w:shd w:fill="f4f4f4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  <w:shd w:fill="f4f4f4" w:val="clear"/>
          </w:tcPr>
          <w:p>
            <w:r>
              <w:rPr>
                <w:sz w:val="20"/>
              </w:rPr>
              <w:t>$550</w:t>
            </w:r>
          </w:p>
        </w:tc>
        <w:tc>
          <w:tcPr>
            <w:tcW w:type="dxa" w:w="1440"/>
            <w:shd w:fill="f4f4f4" w:val="clear"/>
          </w:tcPr>
          <w:p>
            <w:r>
              <w:rPr>
                <w:sz w:val="20"/>
              </w:rPr>
              <w:t>$165,000</w:t>
            </w:r>
          </w:p>
        </w:tc>
        <w:tc>
          <w:tcPr>
            <w:tcW w:type="dxa" w:w="1440"/>
            <w:shd w:fill="f4f4f4" w:val="clear"/>
          </w:tcPr>
          <w:p>
            <w:r>
              <w:rPr>
                <w:sz w:val="20"/>
              </w:rPr>
              <w:t>$25,000</w:t>
            </w:r>
          </w:p>
        </w:tc>
        <w:tc>
          <w:tcPr>
            <w:tcW w:type="dxa" w:w="1440"/>
            <w:shd w:fill="f4f4f4" w:val="clear"/>
          </w:tcPr>
          <w:p>
            <w:r>
              <w:rPr>
                <w:sz w:val="20"/>
              </w:rPr>
              <w:t>$140,000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Aggressive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$600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$240,000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$30,000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$210,000</w:t>
            </w:r>
          </w:p>
        </w:tc>
      </w:tr>
    </w:tbl>
    <w:p/>
    <w:p>
      <w:r>
        <w:rPr>
          <w:i/>
        </w:rPr>
        <w:t>Profit margins in soft washing are typically 50–70% after all expenses, making this a high-margin service business.</w:t>
      </w:r>
    </w:p>
    <w:p>
      <w:pPr>
        <w:pStyle w:val="Heading1"/>
      </w:pPr>
      <w:r>
        <w:rPr>
          <w:color w:val="1A3A5C"/>
        </w:rPr>
        <w:t>11. Growth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Timeframe</w:t>
            </w:r>
          </w:p>
        </w:tc>
        <w:tc>
          <w:tcPr>
            <w:tcW w:type="dxa" w:w="2880"/>
            <w:shd w:fill="1a3a5c" w:val="clear"/>
          </w:tcPr>
          <w:p>
            <w:r>
              <w:rPr>
                <w:b/>
                <w:color w:val="FFFFFF"/>
                <w:sz w:val="20"/>
              </w:rPr>
              <w:t>Key Actions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1: Foundation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Months 1–6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customer base through fixed pricing and word-of-mouth. Collect before/after photos and Google reviews. Optimize Google Business Profile. Establish social media presence.</w:t>
            </w:r>
          </w:p>
        </w:tc>
      </w:tr>
      <w:tr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Phase 2: Scale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Months 6–12</w:t>
            </w:r>
          </w:p>
        </w:tc>
        <w:tc>
          <w:tcPr>
            <w:tcW w:type="dxa" w:w="2880"/>
            <w:shd w:fill="f4f4f4" w:val="clear"/>
          </w:tcPr>
          <w:p>
            <w:r>
              <w:rPr>
                <w:sz w:val="20"/>
              </w:rPr>
              <w:t>Hire first helper/technician. Launch Google Ads campaigns. Pursue first HOA or commercial contract. Implement referral program.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3: Expand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Year 2+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second crew/truck. Expand service area. Pursue property management and commercial recurring contracts. Consider adding complementary services (gutter cleaning, holiday lights, window washing).</w:t>
            </w:r>
          </w:p>
        </w:tc>
      </w:tr>
    </w:tbl>
    <w:p/>
    <w:p>
      <w:pPr>
        <w:pStyle w:val="Heading1"/>
      </w:pPr>
      <w:r>
        <w:rPr>
          <w:color w:val="1A3A5C"/>
        </w:rPr>
        <w:t>12. Risks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 w:val="clear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320"/>
            <w:shd w:fill="1a3a5c" w:val="clear"/>
          </w:tcPr>
          <w:p>
            <w:r>
              <w:rPr>
                <w:b/>
                <w:color w:val="FFFFFF"/>
                <w:sz w:val="20"/>
              </w:rPr>
              <w:t>Mitigation Strategy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Seasonal slowdown (winter)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Pursue commercial/equipment contracts for year-round revenue; offer off-season discounts.</w:t>
            </w:r>
          </w:p>
        </w:tc>
      </w:tr>
      <w:tr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Weather delays</w:t>
            </w:r>
          </w:p>
        </w:tc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Build buffer days into schedule; communicate proactively with customers.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Chemical handling liability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Proper insurance, SH neutralizer protocol (already in place), eco-friendly products.</w:t>
            </w:r>
          </w:p>
        </w:tc>
      </w:tr>
      <w:tr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Price competition</w:t>
            </w:r>
          </w:p>
        </w:tc>
        <w:tc>
          <w:tcPr>
            <w:tcW w:type="dxa" w:w="4320"/>
            <w:shd w:fill="f4f4f4" w:val="clear"/>
          </w:tcPr>
          <w:p>
            <w:r>
              <w:rPr>
                <w:sz w:val="20"/>
              </w:rPr>
              <w:t>Emphasize soft wash longevity (4–6x longer), veteran ownership, satisfaction guarantee.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Customer acquisition cost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Leverage free channels first (Google Business, referrals, social media) before paid ads.</w:t>
            </w:r>
          </w:p>
        </w:tc>
      </w:tr>
    </w:tbl>
    <w:p/>
    <w:p>
      <w:pPr>
        <w:pStyle w:val="Heading1"/>
      </w:pPr>
      <w:r>
        <w:rPr>
          <w:color w:val="1A3A5C"/>
        </w:rPr>
        <w:t>13. Summary</w:t>
      </w:r>
    </w:p>
    <w:p>
      <w:r>
        <w:t>D&amp;G Soft Wash is well-positioned in the Hampton Roads market with strong differentiators: veteran ownership in a military-heavy region, transparent fixed pricing, eco-friendly methods, and results that outperform pressure washing. The business model has high profit margins, low overhead, and clear paths to scale through add-on services, repeat customers, and commercial contracts. The stackable discount structure (cash + return customer + multi-service) rewards loyalty while encouraging larger ticket sizes on every visit.</w:t>
      </w:r>
    </w:p>
    <w:p>
      <w:r>
        <w:t>The foundation is solid. The biggest lever for growth will be collecting reviews, building a strong Google Business presence, and converting one-time customers into repeat clients.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